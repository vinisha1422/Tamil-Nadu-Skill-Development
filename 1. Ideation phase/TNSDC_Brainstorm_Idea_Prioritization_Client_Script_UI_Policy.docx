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6D7" w:rsidRDefault="009329ED">
      <w:pPr>
        <w:spacing w:after="60"/>
        <w:jc w:val="center"/>
      </w:pPr>
      <w:r>
        <w:rPr>
          <w:b/>
          <w:sz w:val="30"/>
        </w:rPr>
        <w:t>Ideation Phase</w:t>
      </w:r>
    </w:p>
    <w:p w:rsidR="00DE06D7" w:rsidRDefault="009329ED">
      <w:pPr>
        <w:spacing w:after="60"/>
        <w:jc w:val="center"/>
      </w:pPr>
      <w:r>
        <w:rPr>
          <w:b/>
          <w:sz w:val="26"/>
        </w:rPr>
        <w:t>Brainstorm &amp; Idea Prioritization Template</w:t>
      </w:r>
    </w:p>
    <w:tbl>
      <w:tblPr>
        <w:tblStyle w:val="TableGrid"/>
        <w:tblW w:w="0" w:type="auto"/>
        <w:jc w:val="center"/>
        <w:tblLook w:val="04A0" w:firstRow="1" w:lastRow="0" w:firstColumn="1" w:lastColumn="0" w:noHBand="0" w:noVBand="1"/>
      </w:tblPr>
      <w:tblGrid>
        <w:gridCol w:w="5184"/>
        <w:gridCol w:w="5184"/>
      </w:tblGrid>
      <w:tr w:rsidR="00DE06D7">
        <w:trPr>
          <w:jc w:val="center"/>
        </w:trPr>
        <w:tc>
          <w:tcPr>
            <w:tcW w:w="5184" w:type="dxa"/>
            <w:tcMar>
              <w:top w:w="60" w:type="dxa"/>
              <w:left w:w="60" w:type="dxa"/>
              <w:bottom w:w="60" w:type="dxa"/>
              <w:right w:w="60" w:type="dxa"/>
            </w:tcMar>
          </w:tcPr>
          <w:p w:rsidR="00DE06D7" w:rsidRDefault="009329ED">
            <w:r>
              <w:t>Date</w:t>
            </w:r>
          </w:p>
        </w:tc>
        <w:tc>
          <w:tcPr>
            <w:tcW w:w="5184" w:type="dxa"/>
            <w:tcMar>
              <w:top w:w="60" w:type="dxa"/>
              <w:left w:w="60" w:type="dxa"/>
              <w:bottom w:w="60" w:type="dxa"/>
              <w:right w:w="60" w:type="dxa"/>
            </w:tcMar>
          </w:tcPr>
          <w:p w:rsidR="00DE06D7" w:rsidRDefault="009329ED">
            <w:r>
              <w:t>03 October 2026</w:t>
            </w:r>
          </w:p>
        </w:tc>
      </w:tr>
      <w:tr w:rsidR="00DE06D7">
        <w:trPr>
          <w:jc w:val="center"/>
        </w:trPr>
        <w:tc>
          <w:tcPr>
            <w:tcW w:w="5184" w:type="dxa"/>
            <w:tcMar>
              <w:top w:w="60" w:type="dxa"/>
              <w:left w:w="60" w:type="dxa"/>
              <w:bottom w:w="60" w:type="dxa"/>
              <w:right w:w="60" w:type="dxa"/>
            </w:tcMar>
          </w:tcPr>
          <w:p w:rsidR="00DE06D7" w:rsidRDefault="009329ED">
            <w:r>
              <w:t>Team ID</w:t>
            </w:r>
          </w:p>
        </w:tc>
        <w:tc>
          <w:tcPr>
            <w:tcW w:w="5184" w:type="dxa"/>
            <w:tcMar>
              <w:top w:w="60" w:type="dxa"/>
              <w:left w:w="60" w:type="dxa"/>
              <w:bottom w:w="60" w:type="dxa"/>
              <w:right w:w="60" w:type="dxa"/>
            </w:tcMar>
          </w:tcPr>
          <w:p w:rsidR="00DE06D7" w:rsidRDefault="009329ED">
            <w:r w:rsidRPr="009329ED">
              <w:t>SWTID-2026-7282</w:t>
            </w:r>
            <w:bookmarkStart w:id="0" w:name="_GoBack"/>
            <w:bookmarkEnd w:id="0"/>
          </w:p>
        </w:tc>
      </w:tr>
      <w:tr w:rsidR="00DE06D7">
        <w:trPr>
          <w:jc w:val="center"/>
        </w:trPr>
        <w:tc>
          <w:tcPr>
            <w:tcW w:w="5184" w:type="dxa"/>
            <w:tcMar>
              <w:top w:w="60" w:type="dxa"/>
              <w:left w:w="60" w:type="dxa"/>
              <w:bottom w:w="60" w:type="dxa"/>
              <w:right w:w="60" w:type="dxa"/>
            </w:tcMar>
          </w:tcPr>
          <w:p w:rsidR="00DE06D7" w:rsidRDefault="009329ED">
            <w:r>
              <w:t>Project Name</w:t>
            </w:r>
          </w:p>
        </w:tc>
        <w:tc>
          <w:tcPr>
            <w:tcW w:w="5184" w:type="dxa"/>
            <w:tcMar>
              <w:top w:w="60" w:type="dxa"/>
              <w:left w:w="60" w:type="dxa"/>
              <w:bottom w:w="60" w:type="dxa"/>
              <w:right w:w="60" w:type="dxa"/>
            </w:tcMar>
          </w:tcPr>
          <w:p w:rsidR="00DE06D7" w:rsidRDefault="009329ED">
            <w:r>
              <w:t>Implement Client Script &amp; UI Policy (Incident)</w:t>
            </w:r>
          </w:p>
        </w:tc>
      </w:tr>
      <w:tr w:rsidR="00DE06D7">
        <w:trPr>
          <w:jc w:val="center"/>
        </w:trPr>
        <w:tc>
          <w:tcPr>
            <w:tcW w:w="5184" w:type="dxa"/>
            <w:tcMar>
              <w:top w:w="60" w:type="dxa"/>
              <w:left w:w="60" w:type="dxa"/>
              <w:bottom w:w="60" w:type="dxa"/>
              <w:right w:w="60" w:type="dxa"/>
            </w:tcMar>
          </w:tcPr>
          <w:p w:rsidR="00DE06D7" w:rsidRDefault="009329ED">
            <w:r>
              <w:t>Maximum Marks</w:t>
            </w:r>
          </w:p>
        </w:tc>
        <w:tc>
          <w:tcPr>
            <w:tcW w:w="5184" w:type="dxa"/>
            <w:tcMar>
              <w:top w:w="60" w:type="dxa"/>
              <w:left w:w="60" w:type="dxa"/>
              <w:bottom w:w="60" w:type="dxa"/>
              <w:right w:w="60" w:type="dxa"/>
            </w:tcMar>
          </w:tcPr>
          <w:p w:rsidR="00DE06D7" w:rsidRDefault="009329ED">
            <w:r>
              <w:t>4 Marks</w:t>
            </w:r>
          </w:p>
        </w:tc>
      </w:tr>
    </w:tbl>
    <w:p w:rsidR="00DE06D7" w:rsidRDefault="009329ED">
      <w:r>
        <w:rPr>
          <w:b/>
          <w:sz w:val="22"/>
        </w:rPr>
        <w:t>Brainstorm &amp; Idea Prioritization Template:</w:t>
      </w:r>
    </w:p>
    <w:p w:rsidR="00DE06D7" w:rsidRDefault="009329ED">
      <w:r>
        <w:t xml:space="preserve">Brainstorming </w:t>
      </w:r>
      <w:r>
        <w:t>provides a free and open environment for team members to contribute ideas that can lead to problem solving. Ideas are generated first, grouped into themes, and then prioritized based on their importance and feasibility.</w:t>
      </w:r>
    </w:p>
    <w:p w:rsidR="00DE06D7" w:rsidRDefault="009329ED">
      <w:r>
        <w:t xml:space="preserve">For this project, the brainstorming </w:t>
      </w:r>
      <w:r>
        <w:t>activity focuses on improving the ServiceNow Incident form through dynamic field behaviour, better data entry control, and improved user experience.</w:t>
      </w:r>
    </w:p>
    <w:p w:rsidR="00DE06D7" w:rsidRDefault="009329ED">
      <w:r>
        <w:t xml:space="preserve">Reference: </w:t>
      </w:r>
      <w:r>
        <w:t>https://www.mural.co/templates/brainstorm-and-idea-prioritization</w:t>
      </w:r>
    </w:p>
    <w:p w:rsidR="00DE06D7" w:rsidRDefault="009329ED">
      <w:r>
        <w:rPr>
          <w:b/>
        </w:rPr>
        <w:t>Step-1: Team Gathering, Collab</w:t>
      </w:r>
      <w:r>
        <w:rPr>
          <w:b/>
        </w:rPr>
        <w:t>oration and Select the Problem Statement</w:t>
      </w:r>
    </w:p>
    <w:p w:rsidR="00DE06D7" w:rsidRDefault="009329ED">
      <w:pPr>
        <w:jc w:val="center"/>
      </w:pPr>
      <w:r>
        <w:rPr>
          <w:noProof/>
          <w:lang w:val="en-IN" w:eastAsia="en-IN"/>
        </w:rPr>
        <w:drawing>
          <wp:inline distT="0" distB="0" distL="0" distR="0">
            <wp:extent cx="6400800" cy="2645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sdc_brainstorm_step1.png"/>
                    <pic:cNvPicPr/>
                  </pic:nvPicPr>
                  <pic:blipFill>
                    <a:blip r:embed="rId6"/>
                    <a:stretch>
                      <a:fillRect/>
                    </a:stretch>
                  </pic:blipFill>
                  <pic:spPr>
                    <a:xfrm>
                      <a:off x="0" y="0"/>
                      <a:ext cx="6400800" cy="2645664"/>
                    </a:xfrm>
                    <a:prstGeom prst="rect">
                      <a:avLst/>
                    </a:prstGeom>
                  </pic:spPr>
                </pic:pic>
              </a:graphicData>
            </a:graphic>
          </wp:inline>
        </w:drawing>
      </w:r>
    </w:p>
    <w:p w:rsidR="00DE06D7" w:rsidRDefault="009329ED">
      <w:r>
        <w:br w:type="page"/>
      </w:r>
    </w:p>
    <w:p w:rsidR="00DE06D7" w:rsidRDefault="009329ED">
      <w:r>
        <w:rPr>
          <w:b/>
        </w:rPr>
        <w:lastRenderedPageBreak/>
        <w:t>Step-2: Brainstorm, Idea Listing and Grouping</w:t>
      </w:r>
    </w:p>
    <w:p w:rsidR="00DE06D7" w:rsidRDefault="009329ED">
      <w:pPr>
        <w:jc w:val="center"/>
      </w:pPr>
      <w:r>
        <w:rPr>
          <w:noProof/>
          <w:lang w:val="en-IN" w:eastAsia="en-IN"/>
        </w:rPr>
        <w:drawing>
          <wp:inline distT="0" distB="0" distL="0" distR="0">
            <wp:extent cx="6400800" cy="2645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sdc_brainstorm_step2.png"/>
                    <pic:cNvPicPr/>
                  </pic:nvPicPr>
                  <pic:blipFill>
                    <a:blip r:embed="rId7"/>
                    <a:stretch>
                      <a:fillRect/>
                    </a:stretch>
                  </pic:blipFill>
                  <pic:spPr>
                    <a:xfrm>
                      <a:off x="0" y="0"/>
                      <a:ext cx="6400800" cy="2645664"/>
                    </a:xfrm>
                    <a:prstGeom prst="rect">
                      <a:avLst/>
                    </a:prstGeom>
                  </pic:spPr>
                </pic:pic>
              </a:graphicData>
            </a:graphic>
          </wp:inline>
        </w:drawing>
      </w:r>
    </w:p>
    <w:p w:rsidR="00DE06D7" w:rsidRDefault="009329ED">
      <w:r>
        <w:rPr>
          <w:b/>
        </w:rPr>
        <w:t>Step-3: Idea Prioritization</w:t>
      </w:r>
    </w:p>
    <w:p w:rsidR="00DE06D7" w:rsidRDefault="009329ED">
      <w:pPr>
        <w:jc w:val="center"/>
      </w:pPr>
      <w:r>
        <w:rPr>
          <w:noProof/>
          <w:lang w:val="en-IN" w:eastAsia="en-IN"/>
        </w:rPr>
        <w:drawing>
          <wp:inline distT="0" distB="0" distL="0" distR="0">
            <wp:extent cx="6400800" cy="3243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sdc_brainstorm_step3.png"/>
                    <pic:cNvPicPr/>
                  </pic:nvPicPr>
                  <pic:blipFill>
                    <a:blip r:embed="rId8"/>
                    <a:stretch>
                      <a:fillRect/>
                    </a:stretch>
                  </pic:blipFill>
                  <pic:spPr>
                    <a:xfrm>
                      <a:off x="0" y="0"/>
                      <a:ext cx="6400800" cy="3243072"/>
                    </a:xfrm>
                    <a:prstGeom prst="rect">
                      <a:avLst/>
                    </a:prstGeom>
                  </pic:spPr>
                </pic:pic>
              </a:graphicData>
            </a:graphic>
          </wp:inline>
        </w:drawing>
      </w:r>
    </w:p>
    <w:sectPr w:rsidR="00DE06D7"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29ED"/>
    <w:rsid w:val="00AA1D8D"/>
    <w:rsid w:val="00B47730"/>
    <w:rsid w:val="00CB0664"/>
    <w:rsid w:val="00DE0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822C537-0E5C-4BA2-93FA-C92F1950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CF9AD-820C-4484-8201-0E65EF9F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2026-10-05T12:22:00Z</dcterms:modified>
  <cp:category/>
</cp:coreProperties>
</file>