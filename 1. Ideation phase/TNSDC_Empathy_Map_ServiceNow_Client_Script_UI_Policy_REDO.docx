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E79" w:rsidRDefault="006D56FD">
      <w:pPr>
        <w:spacing w:after="40"/>
        <w:jc w:val="center"/>
      </w:pPr>
      <w:r>
        <w:rPr>
          <w:b/>
          <w:sz w:val="30"/>
        </w:rPr>
        <w:t>Ideation Phase</w:t>
      </w:r>
    </w:p>
    <w:p w:rsidR="00323E79" w:rsidRDefault="006D56FD">
      <w:pPr>
        <w:spacing w:after="40"/>
        <w:jc w:val="center"/>
      </w:pPr>
      <w:r>
        <w:rPr>
          <w:b/>
          <w:sz w:val="26"/>
        </w:rP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23E79">
        <w:trPr>
          <w:jc w:val="center"/>
        </w:trPr>
        <w:tc>
          <w:tcPr>
            <w:tcW w:w="5040" w:type="dxa"/>
            <w:vAlign w:val="center"/>
          </w:tcPr>
          <w:p w:rsidR="00323E79" w:rsidRDefault="006D56FD">
            <w:r>
              <w:t>Date</w:t>
            </w:r>
          </w:p>
        </w:tc>
        <w:tc>
          <w:tcPr>
            <w:tcW w:w="5040" w:type="dxa"/>
            <w:vAlign w:val="center"/>
          </w:tcPr>
          <w:p w:rsidR="00323E79" w:rsidRDefault="006D56FD">
            <w:r>
              <w:t>03 October 2026</w:t>
            </w:r>
          </w:p>
        </w:tc>
      </w:tr>
      <w:tr w:rsidR="00323E79">
        <w:trPr>
          <w:jc w:val="center"/>
        </w:trPr>
        <w:tc>
          <w:tcPr>
            <w:tcW w:w="5040" w:type="dxa"/>
            <w:vAlign w:val="center"/>
          </w:tcPr>
          <w:p w:rsidR="00323E79" w:rsidRDefault="006D56FD">
            <w:r>
              <w:t>Team ID</w:t>
            </w:r>
          </w:p>
        </w:tc>
        <w:tc>
          <w:tcPr>
            <w:tcW w:w="5040" w:type="dxa"/>
            <w:vAlign w:val="center"/>
          </w:tcPr>
          <w:p w:rsidR="00323E79" w:rsidRDefault="006D56FD">
            <w:r w:rsidRPr="006D56FD">
              <w:t>SWTID-2026-7282</w:t>
            </w:r>
            <w:bookmarkStart w:id="0" w:name="_GoBack"/>
            <w:bookmarkEnd w:id="0"/>
          </w:p>
        </w:tc>
      </w:tr>
      <w:tr w:rsidR="00323E79">
        <w:trPr>
          <w:jc w:val="center"/>
        </w:trPr>
        <w:tc>
          <w:tcPr>
            <w:tcW w:w="5040" w:type="dxa"/>
            <w:vAlign w:val="center"/>
          </w:tcPr>
          <w:p w:rsidR="00323E79" w:rsidRDefault="006D56FD">
            <w:r>
              <w:t>Project Name</w:t>
            </w:r>
          </w:p>
        </w:tc>
        <w:tc>
          <w:tcPr>
            <w:tcW w:w="5040" w:type="dxa"/>
            <w:vAlign w:val="center"/>
          </w:tcPr>
          <w:p w:rsidR="00323E79" w:rsidRDefault="006D56FD">
            <w:r>
              <w:t>Implement Client Script &amp; UI Policy (Incident)</w:t>
            </w:r>
          </w:p>
        </w:tc>
      </w:tr>
      <w:tr w:rsidR="00323E79">
        <w:trPr>
          <w:jc w:val="center"/>
        </w:trPr>
        <w:tc>
          <w:tcPr>
            <w:tcW w:w="5040" w:type="dxa"/>
            <w:vAlign w:val="center"/>
          </w:tcPr>
          <w:p w:rsidR="00323E79" w:rsidRDefault="006D56FD">
            <w:r>
              <w:t>Maximum Marks</w:t>
            </w:r>
          </w:p>
        </w:tc>
        <w:tc>
          <w:tcPr>
            <w:tcW w:w="5040" w:type="dxa"/>
            <w:vAlign w:val="center"/>
          </w:tcPr>
          <w:p w:rsidR="00323E79" w:rsidRDefault="006D56FD">
            <w:r>
              <w:t>4 Marks</w:t>
            </w:r>
          </w:p>
        </w:tc>
      </w:tr>
    </w:tbl>
    <w:p w:rsidR="00323E79" w:rsidRDefault="006D56FD">
      <w:r>
        <w:rPr>
          <w:b/>
          <w:sz w:val="22"/>
        </w:rPr>
        <w:t>Empathy Map Canvas:</w:t>
      </w:r>
    </w:p>
    <w:p w:rsidR="00323E79" w:rsidRDefault="006D56FD">
      <w:r>
        <w:t xml:space="preserve">An empathy map is a simple, easy-to-digest visual that </w:t>
      </w:r>
      <w:r>
        <w:t>captures knowledge about a user’s behaviours and attitudes.</w:t>
      </w:r>
    </w:p>
    <w:p w:rsidR="00323E79" w:rsidRDefault="006D56FD">
      <w:r>
        <w:t>It is a useful tool to help teams better understand their users. Creating an effective solution requires understanding the true problem and the person who is experiencing it. The exercise of creat</w:t>
      </w:r>
      <w:r>
        <w:t>ing the map helps participants consider things from the user’s perspective along with his or her goals and challenges.</w:t>
      </w:r>
    </w:p>
    <w:p w:rsidR="00323E79" w:rsidRDefault="006D56FD">
      <w:r>
        <w:rPr>
          <w:b/>
          <w:sz w:val="22"/>
        </w:rPr>
        <w:t>Example:</w:t>
      </w:r>
    </w:p>
    <w:p w:rsidR="00323E79" w:rsidRDefault="006D56F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217920" cy="3564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nsdc_empathy_map_project_p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6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79" w:rsidRDefault="006D56FD">
      <w:r>
        <w:t xml:space="preserve">Reference: </w:t>
      </w:r>
      <w:r>
        <w:t>https://www.mural.co/templates/empathy-map-canvas</w:t>
      </w:r>
    </w:p>
    <w:p w:rsidR="00323E79" w:rsidRDefault="006D56FD">
      <w:r>
        <w:br w:type="page"/>
      </w:r>
    </w:p>
    <w:p w:rsidR="00323E79" w:rsidRDefault="006D56FD">
      <w:r>
        <w:rPr>
          <w:b/>
          <w:sz w:val="24"/>
        </w:rPr>
        <w:lastRenderedPageBreak/>
        <w:t>Example: ServiceNow Incident Management</w:t>
      </w:r>
    </w:p>
    <w:p w:rsidR="00323E79" w:rsidRDefault="006D56F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217920" cy="3523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nsdc_empathy_map_project_p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E7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3E79"/>
    <w:rsid w:val="00326F90"/>
    <w:rsid w:val="006D56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D1E33C3-6BB7-408E-854F-ECF2AA68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67E1DB-29F8-42D8-873E-8A7644AA7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2026-10-05T12:24:00Z</dcterms:modified>
  <cp:category/>
</cp:coreProperties>
</file>